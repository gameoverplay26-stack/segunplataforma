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4DCC9" w14:textId="77777777" w:rsidR="00CE5B12" w:rsidRDefault="00000000">
      <w:pPr>
        <w:jc w:val="center"/>
      </w:pPr>
      <w:r>
        <w:rPr>
          <w:b/>
        </w:rPr>
        <w:t>Facultad de Ingeniería</w:t>
      </w:r>
    </w:p>
    <w:p w14:paraId="2A16FA5D" w14:textId="77777777" w:rsidR="00CE5B12" w:rsidRDefault="00000000">
      <w:pPr>
        <w:jc w:val="center"/>
      </w:pPr>
      <w:r>
        <w:rPr>
          <w:b/>
        </w:rPr>
        <w:t>Diseño según Plataforma</w:t>
      </w:r>
    </w:p>
    <w:p w14:paraId="4E8F987A" w14:textId="61B991C7" w:rsidR="00CE5B12" w:rsidRDefault="00000000">
      <w:pPr>
        <w:pStyle w:val="Ttulo"/>
        <w:jc w:val="center"/>
      </w:pPr>
      <w:r>
        <w:rPr>
          <w:b w:val="0"/>
        </w:rPr>
        <w:t xml:space="preserve">Trabajo Práctico N.º </w:t>
      </w:r>
      <w:r w:rsidR="009857E9">
        <w:rPr>
          <w:b w:val="0"/>
        </w:rPr>
        <w:t>4</w:t>
      </w:r>
    </w:p>
    <w:p w14:paraId="75D9603A" w14:textId="77777777" w:rsidR="00CE5B12" w:rsidRDefault="00000000">
      <w:pPr>
        <w:pStyle w:val="Ttulo2"/>
        <w:jc w:val="center"/>
      </w:pPr>
      <w:r>
        <w:rPr>
          <w:b w:val="0"/>
        </w:rPr>
        <w:t>Selección del proyecto para PC y análisis de plataforma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01"/>
        <w:gridCol w:w="2054"/>
      </w:tblGrid>
      <w:tr w:rsidR="00CE5B12" w14:paraId="38CF46B2" w14:textId="77777777">
        <w:trPr>
          <w:tblHeader/>
          <w:jc w:val="center"/>
        </w:trPr>
        <w:tc>
          <w:tcPr>
            <w:tcW w:w="7301" w:type="dxa"/>
            <w:shd w:val="clear" w:color="auto" w:fill="D9E2F3"/>
          </w:tcPr>
          <w:p w14:paraId="2F4D7E18" w14:textId="77777777" w:rsidR="00CE5B12" w:rsidRDefault="00000000">
            <w:pPr>
              <w:spacing w:after="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2054" w:type="dxa"/>
            <w:shd w:val="clear" w:color="auto" w:fill="D9E2F3"/>
          </w:tcPr>
          <w:p w14:paraId="4AEB1D49" w14:textId="77777777" w:rsidR="00CE5B12" w:rsidRDefault="00000000">
            <w:pPr>
              <w:spacing w:after="0"/>
            </w:pPr>
            <w:r>
              <w:rPr>
                <w:b/>
                <w:sz w:val="19"/>
              </w:rPr>
              <w:t>Completar</w:t>
            </w:r>
          </w:p>
        </w:tc>
      </w:tr>
      <w:tr w:rsidR="00CE5B12" w14:paraId="42CCCA22" w14:textId="77777777">
        <w:trPr>
          <w:jc w:val="center"/>
        </w:trPr>
        <w:tc>
          <w:tcPr>
            <w:tcW w:w="7301" w:type="dxa"/>
          </w:tcPr>
          <w:p w14:paraId="02D7F7F4" w14:textId="557E7A17" w:rsidR="00CE5B12" w:rsidRDefault="00000000">
            <w:pPr>
              <w:spacing w:after="0"/>
            </w:pPr>
            <w:r>
              <w:rPr>
                <w:sz w:val="19"/>
              </w:rPr>
              <w:t>Nombre del grupo (o individual)</w:t>
            </w:r>
          </w:p>
        </w:tc>
        <w:tc>
          <w:tcPr>
            <w:tcW w:w="2054" w:type="dxa"/>
          </w:tcPr>
          <w:p w14:paraId="32500496" w14:textId="77777777" w:rsidR="00CE5B12" w:rsidRDefault="00CE5B12">
            <w:pPr>
              <w:spacing w:after="0"/>
            </w:pPr>
          </w:p>
        </w:tc>
      </w:tr>
      <w:tr w:rsidR="00CE5B12" w14:paraId="48570E8F" w14:textId="77777777">
        <w:trPr>
          <w:jc w:val="center"/>
        </w:trPr>
        <w:tc>
          <w:tcPr>
            <w:tcW w:w="7301" w:type="dxa"/>
          </w:tcPr>
          <w:p w14:paraId="45734A73" w14:textId="41B707EB" w:rsidR="00CE5B12" w:rsidRDefault="00000000">
            <w:pPr>
              <w:spacing w:after="0"/>
            </w:pPr>
            <w:r>
              <w:rPr>
                <w:sz w:val="19"/>
              </w:rPr>
              <w:t>Integrantes: nombre, apellido (máximo 5)</w:t>
            </w:r>
          </w:p>
        </w:tc>
        <w:tc>
          <w:tcPr>
            <w:tcW w:w="2054" w:type="dxa"/>
          </w:tcPr>
          <w:p w14:paraId="72FBFE48" w14:textId="77777777" w:rsidR="00CE5B12" w:rsidRDefault="00CE5B12">
            <w:pPr>
              <w:spacing w:after="0"/>
            </w:pPr>
          </w:p>
        </w:tc>
      </w:tr>
      <w:tr w:rsidR="00CE5B12" w14:paraId="2F9B526C" w14:textId="77777777">
        <w:trPr>
          <w:jc w:val="center"/>
        </w:trPr>
        <w:tc>
          <w:tcPr>
            <w:tcW w:w="7301" w:type="dxa"/>
          </w:tcPr>
          <w:p w14:paraId="4ED66E46" w14:textId="77777777" w:rsidR="00CE5B12" w:rsidRDefault="00000000">
            <w:pPr>
              <w:spacing w:after="0"/>
            </w:pPr>
            <w:r>
              <w:rPr>
                <w:sz w:val="19"/>
              </w:rPr>
              <w:t>Título del juego</w:t>
            </w:r>
          </w:p>
        </w:tc>
        <w:tc>
          <w:tcPr>
            <w:tcW w:w="2054" w:type="dxa"/>
          </w:tcPr>
          <w:p w14:paraId="1351439B" w14:textId="77777777" w:rsidR="00CE5B12" w:rsidRDefault="00CE5B12">
            <w:pPr>
              <w:spacing w:after="0"/>
            </w:pPr>
          </w:p>
        </w:tc>
      </w:tr>
      <w:tr w:rsidR="00CE5B12" w14:paraId="07DEA082" w14:textId="77777777">
        <w:trPr>
          <w:jc w:val="center"/>
        </w:trPr>
        <w:tc>
          <w:tcPr>
            <w:tcW w:w="7301" w:type="dxa"/>
          </w:tcPr>
          <w:p w14:paraId="74B5CD27" w14:textId="77777777" w:rsidR="00CE5B12" w:rsidRDefault="00000000">
            <w:pPr>
              <w:spacing w:after="0"/>
            </w:pPr>
            <w:r>
              <w:rPr>
                <w:sz w:val="19"/>
              </w:rPr>
              <w:t>Enlace al repositorio de GitHub</w:t>
            </w:r>
          </w:p>
        </w:tc>
        <w:tc>
          <w:tcPr>
            <w:tcW w:w="2054" w:type="dxa"/>
          </w:tcPr>
          <w:p w14:paraId="7D8C3BCA" w14:textId="77777777" w:rsidR="00CE5B12" w:rsidRDefault="00CE5B12">
            <w:pPr>
              <w:spacing w:after="0"/>
            </w:pPr>
          </w:p>
        </w:tc>
      </w:tr>
      <w:tr w:rsidR="00CE5B12" w14:paraId="54A06615" w14:textId="77777777">
        <w:trPr>
          <w:jc w:val="center"/>
        </w:trPr>
        <w:tc>
          <w:tcPr>
            <w:tcW w:w="7301" w:type="dxa"/>
          </w:tcPr>
          <w:p w14:paraId="02C052E7" w14:textId="77777777" w:rsidR="00CE5B12" w:rsidRDefault="00000000">
            <w:pPr>
              <w:spacing w:after="0"/>
            </w:pPr>
            <w:r>
              <w:rPr>
                <w:sz w:val="19"/>
              </w:rPr>
              <w:t>Versión de Unity utilizada</w:t>
            </w:r>
          </w:p>
        </w:tc>
        <w:tc>
          <w:tcPr>
            <w:tcW w:w="2054" w:type="dxa"/>
          </w:tcPr>
          <w:p w14:paraId="273919D2" w14:textId="77777777" w:rsidR="00CE5B12" w:rsidRDefault="00CE5B12">
            <w:pPr>
              <w:spacing w:after="0"/>
            </w:pPr>
          </w:p>
        </w:tc>
      </w:tr>
      <w:tr w:rsidR="00CE5B12" w14:paraId="6A58A0D6" w14:textId="77777777">
        <w:trPr>
          <w:jc w:val="center"/>
        </w:trPr>
        <w:tc>
          <w:tcPr>
            <w:tcW w:w="7301" w:type="dxa"/>
          </w:tcPr>
          <w:p w14:paraId="2879077A" w14:textId="77777777" w:rsidR="00CE5B12" w:rsidRDefault="00000000">
            <w:pPr>
              <w:spacing w:after="0"/>
            </w:pPr>
            <w:r>
              <w:rPr>
                <w:sz w:val="19"/>
              </w:rPr>
              <w:t>Fecha de entrega</w:t>
            </w:r>
          </w:p>
        </w:tc>
        <w:tc>
          <w:tcPr>
            <w:tcW w:w="2054" w:type="dxa"/>
          </w:tcPr>
          <w:p w14:paraId="4620909D" w14:textId="77777777" w:rsidR="00CE5B12" w:rsidRDefault="00CE5B12">
            <w:pPr>
              <w:spacing w:after="0"/>
            </w:pPr>
          </w:p>
        </w:tc>
      </w:tr>
    </w:tbl>
    <w:p w14:paraId="651F2EB8" w14:textId="77777777" w:rsidR="00CE5B12" w:rsidRDefault="00CE5B12">
      <w:pPr>
        <w:spacing w:after="40"/>
      </w:pPr>
    </w:p>
    <w:p w14:paraId="78504825" w14:textId="77777777" w:rsidR="00CE5B12" w:rsidRDefault="00CE5B12">
      <w:pPr>
        <w:spacing w:after="40"/>
      </w:pPr>
    </w:p>
    <w:p w14:paraId="3AECA495" w14:textId="4E621CEF" w:rsidR="00CE5B12" w:rsidRDefault="00000000">
      <w:pPr>
        <w:jc w:val="center"/>
      </w:pPr>
      <w:r>
        <w:rPr>
          <w:b/>
        </w:rPr>
        <w:t>Modalidad:</w:t>
      </w:r>
      <w:r>
        <w:t xml:space="preserve"> individual o grupal (máximo 5 integrantes).</w:t>
      </w:r>
      <w:r>
        <w:br/>
      </w:r>
      <w:r>
        <w:rPr>
          <w:b/>
        </w:rPr>
        <w:t>Entrega:</w:t>
      </w:r>
      <w:r>
        <w:t xml:space="preserve"> martes 27/10, hasta las 22:00 h, en un repositorio de GitHub.</w:t>
      </w:r>
      <w:r>
        <w:br/>
      </w:r>
      <w:r>
        <w:rPr>
          <w:b/>
        </w:rPr>
        <w:t>Exposición:</w:t>
      </w:r>
      <w:r>
        <w:t xml:space="preserve"> actividad obligatoria, con nota para el promedio final.</w:t>
      </w:r>
      <w:r>
        <w:br/>
      </w:r>
      <w:r>
        <w:rPr>
          <w:b/>
        </w:rPr>
        <w:t>Motor:</w:t>
      </w:r>
      <w:r>
        <w:t xml:space="preserve"> Unity 6.3 (</w:t>
      </w:r>
      <w:r>
        <w:rPr>
          <w:rFonts w:ascii="Consolas" w:hAnsi="Consolas"/>
          <w:color w:val="8B1E3F"/>
        </w:rPr>
        <w:t>6000.3.11f1</w:t>
      </w:r>
      <w:r>
        <w:t>).</w:t>
      </w:r>
    </w:p>
    <w:p w14:paraId="2372CCC2" w14:textId="77777777" w:rsidR="00CE5B12" w:rsidRDefault="00000000">
      <w:pPr>
        <w:pStyle w:val="Ttulo2"/>
      </w:pPr>
      <w:r>
        <w:rPr>
          <w:b w:val="0"/>
        </w:rPr>
        <w:t>1. Objetivos</w:t>
      </w:r>
    </w:p>
    <w:p w14:paraId="06260626" w14:textId="77777777" w:rsidR="00CE5B12" w:rsidRDefault="00000000">
      <w:r>
        <w:t>Al completar este trabajo práctico, cada estudiante o grupo debe demostrar que puede:</w:t>
      </w:r>
    </w:p>
    <w:p w14:paraId="7BC680D8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1.</w:t>
      </w:r>
      <w:r>
        <w:tab/>
        <w:t xml:space="preserve">Presentar un videojuego propio para PC, </w:t>
      </w:r>
      <w:r>
        <w:rPr>
          <w:b/>
        </w:rPr>
        <w:t>jugable de principio a fin</w:t>
      </w:r>
      <w:r>
        <w:t>, con una descripción clara de su diseño.</w:t>
      </w:r>
    </w:p>
    <w:p w14:paraId="0949E2A5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2.</w:t>
      </w:r>
      <w:r>
        <w:tab/>
        <w:t xml:space="preserve">Analizar cómo el </w:t>
      </w:r>
      <w:r>
        <w:rPr>
          <w:b/>
        </w:rPr>
        <w:t>género</w:t>
      </w:r>
      <w:r>
        <w:t xml:space="preserve"> y la </w:t>
      </w:r>
      <w:r>
        <w:rPr>
          <w:b/>
        </w:rPr>
        <w:t>plataforma</w:t>
      </w:r>
      <w:r>
        <w:t xml:space="preserve"> condicionan la orientación de la pantalla, el tipo de controles, el HUD y la duración de las sesiones.</w:t>
      </w:r>
    </w:p>
    <w:p w14:paraId="7288974D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3.</w:t>
      </w:r>
      <w:r>
        <w:tab/>
        <w:t xml:space="preserve">Detectar en el código y en la configuración del proyecto los </w:t>
      </w:r>
      <w:r>
        <w:rPr>
          <w:b/>
        </w:rPr>
        <w:t>supuestos de PC</w:t>
      </w:r>
      <w:r>
        <w:t xml:space="preserve"> (teclado, mouse, monitor horizontal, resolución fija).</w:t>
      </w:r>
    </w:p>
    <w:p w14:paraId="01258FDC" w14:textId="1CDE87B1" w:rsidR="00CE5B12" w:rsidRDefault="00000000" w:rsidP="009857E9">
      <w:pPr>
        <w:tabs>
          <w:tab w:val="left" w:pos="425"/>
        </w:tabs>
        <w:spacing w:after="40"/>
        <w:ind w:left="425" w:hanging="340"/>
      </w:pPr>
      <w:r>
        <w:t>4.</w:t>
      </w:r>
      <w:r>
        <w:tab/>
      </w:r>
      <w:r w:rsidR="009857E9">
        <w:t xml:space="preserve">Organizar el proyecto en un </w:t>
      </w:r>
      <w:r w:rsidR="009857E9">
        <w:rPr>
          <w:b/>
        </w:rPr>
        <w:t>repositorio de GitHub</w:t>
      </w:r>
      <w:r w:rsidR="009857E9">
        <w:t xml:space="preserve"> que otra persona pueda clonar, abrir en Unity 6.3 y jugar.</w:t>
      </w:r>
    </w:p>
    <w:p w14:paraId="51BD9E1D" w14:textId="780CBA6B" w:rsidR="009857E9" w:rsidRDefault="009857E9" w:rsidP="009857E9">
      <w:pPr>
        <w:tabs>
          <w:tab w:val="left" w:pos="425"/>
        </w:tabs>
        <w:spacing w:after="40"/>
        <w:ind w:left="425" w:hanging="340"/>
      </w:pPr>
      <w:r>
        <w:t>5</w:t>
      </w:r>
      <w:r w:rsidR="00000000">
        <w:t>.</w:t>
      </w:r>
      <w:r w:rsidR="00000000">
        <w:tab/>
      </w:r>
      <w:r>
        <w:t xml:space="preserve">Planificar el </w:t>
      </w:r>
      <w:r>
        <w:rPr>
          <w:b/>
        </w:rPr>
        <w:t>contenido extra</w:t>
      </w:r>
      <w:r>
        <w:t xml:space="preserve"> (niveles o funcionalidades) que necesitará la versión porteada cuando el juego original sea corto.</w:t>
      </w:r>
    </w:p>
    <w:p w14:paraId="14E8F7F0" w14:textId="450B06D8" w:rsidR="00CE5B12" w:rsidRDefault="009857E9">
      <w:pPr>
        <w:tabs>
          <w:tab w:val="left" w:pos="425"/>
        </w:tabs>
        <w:spacing w:after="40"/>
        <w:ind w:left="425" w:hanging="340"/>
      </w:pPr>
      <w:r>
        <w:t xml:space="preserve">6. </w:t>
      </w:r>
      <w:r w:rsidR="00000000">
        <w:t>Exponer el trabajo con el juego funcionando</w:t>
      </w:r>
      <w:r w:rsidR="00136C24">
        <w:t>.</w:t>
      </w:r>
    </w:p>
    <w:p w14:paraId="487C6507" w14:textId="77777777" w:rsidR="00CE5B12" w:rsidRDefault="00000000">
      <w:pPr>
        <w:pStyle w:val="Ttulo2"/>
      </w:pPr>
      <w:r>
        <w:rPr>
          <w:b w:val="0"/>
        </w:rPr>
        <w:t>2. Contexto</w:t>
      </w:r>
    </w:p>
    <w:p w14:paraId="673C8D87" w14:textId="77777777" w:rsidR="00CE5B12" w:rsidRDefault="00000000">
      <w:pPr>
        <w:pStyle w:val="Ttulo3"/>
      </w:pPr>
      <w:r>
        <w:rPr>
          <w:b w:val="0"/>
        </w:rPr>
        <w:t>2.1 Para qué sirve este trabajo</w:t>
      </w:r>
    </w:p>
    <w:p w14:paraId="190E5D3F" w14:textId="77777777" w:rsidR="00CE5B12" w:rsidRDefault="00000000">
      <w:r>
        <w:t xml:space="preserve">En clase analizamos el porteo de dos juegos: </w:t>
      </w:r>
      <w:r>
        <w:rPr>
          <w:b/>
        </w:rPr>
        <w:t>Asteroides</w:t>
      </w:r>
      <w:r>
        <w:t xml:space="preserve">, un arcade 2D que se puede jugar en horizontal y en vertical, pero que en cada orientación muestra los sprites muy chicos o muy grandes; y el </w:t>
      </w:r>
      <w:r>
        <w:rPr>
          <w:b/>
        </w:rPr>
        <w:t>2D Platformer</w:t>
      </w:r>
      <w:r>
        <w:t xml:space="preserve">, un juego de progresión por niveles que exige pantalla horizontal para ver lo que viene. En este trabajo el juego es </w:t>
      </w:r>
      <w:r>
        <w:rPr>
          <w:b/>
        </w:rPr>
        <w:t>de ustedes</w:t>
      </w:r>
      <w:r>
        <w:t>: lo eligen, lo describen y analizan qué haría falta para llevarlo a otra plataforma. Ese mismo proyecto es la base del porteo que se realizará más adelante en la materia.</w:t>
      </w:r>
    </w:p>
    <w:p w14:paraId="571BEE43" w14:textId="77777777" w:rsidR="00CE5B12" w:rsidRDefault="00000000">
      <w:pPr>
        <w:pStyle w:val="Ttulo3"/>
      </w:pPr>
      <w:r>
        <w:rPr>
          <w:b w:val="0"/>
        </w:rPr>
        <w:lastRenderedPageBreak/>
        <w:t>2.2 Qué juego pueden presentar</w:t>
      </w:r>
    </w:p>
    <w:p w14:paraId="659058E7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 xml:space="preserve">Un juego diseñado para </w:t>
      </w:r>
      <w:r>
        <w:rPr>
          <w:b/>
        </w:rPr>
        <w:t>PC (Windows)</w:t>
      </w:r>
      <w:r>
        <w:t>, con teclado o mouse como entrada principal.</w:t>
      </w:r>
    </w:p>
    <w:p w14:paraId="6DAF8A94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 xml:space="preserve">Hecho en </w:t>
      </w:r>
      <w:r>
        <w:rPr>
          <w:b/>
        </w:rPr>
        <w:t>Unity 6.3</w:t>
      </w:r>
      <w:r>
        <w:t>, o migrado a Unity 6.3. Abrirlo en esa versión y comprobar que funciona es parte del trabajo.</w:t>
      </w:r>
    </w:p>
    <w:p w14:paraId="026448DB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</w:r>
      <w:r>
        <w:rPr>
          <w:b/>
        </w:rPr>
        <w:t>Jugable de principio a fin:</w:t>
      </w:r>
      <w:r>
        <w:t xml:space="preserve"> inicio o menú, al menos un nivel o una partida completa, y una condición de victoria o de derrota.</w:t>
      </w:r>
    </w:p>
    <w:p w14:paraId="5C4B9B0D" w14:textId="6E784AEC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>Puede ser un trabajo de otra materia o un proyecto personal. Si parte de un tutorial, una plantilla o un proyecto de terceros, hay que declararlo en el README</w:t>
      </w:r>
      <w:r w:rsidR="00BA4B47">
        <w:t>.</w:t>
      </w:r>
    </w:p>
    <w:p w14:paraId="10B2DF30" w14:textId="77777777" w:rsidR="00CE5B12" w:rsidRDefault="00000000">
      <w:pPr>
        <w:pStyle w:val="Ttulo3"/>
      </w:pPr>
      <w:r>
        <w:rPr>
          <w:b w:val="0"/>
        </w:rPr>
        <w:t>2.3 Juegos cortos</w:t>
      </w:r>
    </w:p>
    <w:p w14:paraId="3928EC69" w14:textId="596B3C80" w:rsidR="00CE5B12" w:rsidRDefault="00000000">
      <w:r>
        <w:t xml:space="preserve">Se considera </w:t>
      </w:r>
      <w:r>
        <w:rPr>
          <w:b/>
        </w:rPr>
        <w:t>juego corto</w:t>
      </w:r>
      <w:r>
        <w:t xml:space="preserve"> el que se completa en menos de </w:t>
      </w:r>
      <w:r w:rsidR="00BA4B47">
        <w:t>5</w:t>
      </w:r>
      <w:r>
        <w:t xml:space="preserve"> minutos o tiene un solo nivel. Si el suyo es corto, el análisis debe incluir un </w:t>
      </w:r>
      <w:r>
        <w:rPr>
          <w:b/>
        </w:rPr>
        <w:t>plan de expansión</w:t>
      </w:r>
      <w:r>
        <w:t xml:space="preserve"> para la versión porteada: qué nivel o niveles extra, o qué funcionalidades nuevas, van a agregar, y por qué tienen sentido en la plataforma destino (Actividad 4). En este trabajo se planifica; la implementación es parte del porteo.</w:t>
      </w:r>
    </w:p>
    <w:p w14:paraId="720245EB" w14:textId="6081168D" w:rsidR="00CE5B12" w:rsidRDefault="00000000">
      <w:pPr>
        <w:pStyle w:val="Ttulo2"/>
      </w:pPr>
      <w:r>
        <w:rPr>
          <w:b w:val="0"/>
        </w:rPr>
        <w:t>3. Uso de las etiquetas de estado en el informe</w:t>
      </w:r>
      <w:r w:rsidR="0098509A">
        <w:rPr>
          <w:b w:val="0"/>
        </w:rPr>
        <w:t xml:space="preserve"> (opcional)</w:t>
      </w:r>
    </w:p>
    <w:p w14:paraId="5C41370A" w14:textId="77777777" w:rsidR="00CE5B12" w:rsidRDefault="00000000">
      <w:r>
        <w:t>Cada afirmación del informe lleva una de estas etiquetas: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4"/>
        <w:gridCol w:w="7301"/>
      </w:tblGrid>
      <w:tr w:rsidR="00CE5B12" w14:paraId="43D498EA" w14:textId="77777777">
        <w:trPr>
          <w:tblHeader/>
          <w:jc w:val="center"/>
        </w:trPr>
        <w:tc>
          <w:tcPr>
            <w:tcW w:w="2054" w:type="dxa"/>
            <w:shd w:val="clear" w:color="auto" w:fill="D9E2F3"/>
          </w:tcPr>
          <w:p w14:paraId="4CE95F69" w14:textId="77777777" w:rsidR="00CE5B12" w:rsidRDefault="00000000">
            <w:pPr>
              <w:spacing w:after="0"/>
            </w:pPr>
            <w:r>
              <w:rPr>
                <w:b/>
                <w:sz w:val="19"/>
              </w:rPr>
              <w:t>Etiqueta</w:t>
            </w:r>
          </w:p>
        </w:tc>
        <w:tc>
          <w:tcPr>
            <w:tcW w:w="7301" w:type="dxa"/>
            <w:shd w:val="clear" w:color="auto" w:fill="D9E2F3"/>
          </w:tcPr>
          <w:p w14:paraId="2FFE24C0" w14:textId="77777777" w:rsidR="00CE5B12" w:rsidRDefault="00000000">
            <w:pPr>
              <w:spacing w:after="0"/>
            </w:pPr>
            <w:r>
              <w:rPr>
                <w:b/>
                <w:sz w:val="19"/>
              </w:rPr>
              <w:t>Cuándo usarla</w:t>
            </w:r>
          </w:p>
        </w:tc>
      </w:tr>
      <w:tr w:rsidR="00CE5B12" w14:paraId="58F82D5D" w14:textId="77777777">
        <w:trPr>
          <w:jc w:val="center"/>
        </w:trPr>
        <w:tc>
          <w:tcPr>
            <w:tcW w:w="2054" w:type="dxa"/>
          </w:tcPr>
          <w:p w14:paraId="4DFB2791" w14:textId="77777777" w:rsidR="00CE5B12" w:rsidRDefault="00000000">
            <w:pPr>
              <w:spacing w:after="0"/>
            </w:pPr>
            <w:r>
              <w:rPr>
                <w:b/>
                <w:sz w:val="19"/>
              </w:rPr>
              <w:t>VERIFICADO</w:t>
            </w:r>
          </w:p>
        </w:tc>
        <w:tc>
          <w:tcPr>
            <w:tcW w:w="7301" w:type="dxa"/>
          </w:tcPr>
          <w:p w14:paraId="3729C85B" w14:textId="77777777" w:rsidR="00CE5B12" w:rsidRDefault="00000000">
            <w:pPr>
              <w:spacing w:after="0"/>
            </w:pPr>
            <w:r>
              <w:rPr>
                <w:sz w:val="19"/>
              </w:rPr>
              <w:t>Lo comprobaron jugando o ejecutando. Indiquen la evidencia (captura, video, medida).</w:t>
            </w:r>
          </w:p>
        </w:tc>
      </w:tr>
      <w:tr w:rsidR="00CE5B12" w14:paraId="161B0B02" w14:textId="77777777">
        <w:trPr>
          <w:jc w:val="center"/>
        </w:trPr>
        <w:tc>
          <w:tcPr>
            <w:tcW w:w="2054" w:type="dxa"/>
          </w:tcPr>
          <w:p w14:paraId="43F12E9D" w14:textId="77777777" w:rsidR="00CE5B12" w:rsidRDefault="00000000">
            <w:pPr>
              <w:spacing w:after="0"/>
            </w:pPr>
            <w:r>
              <w:rPr>
                <w:b/>
                <w:sz w:val="19"/>
              </w:rPr>
              <w:t>APLICADO</w:t>
            </w:r>
          </w:p>
        </w:tc>
        <w:tc>
          <w:tcPr>
            <w:tcW w:w="7301" w:type="dxa"/>
          </w:tcPr>
          <w:p w14:paraId="1696111C" w14:textId="77777777" w:rsidR="00CE5B12" w:rsidRDefault="00000000">
            <w:pPr>
              <w:spacing w:after="0"/>
            </w:pPr>
            <w:r>
              <w:rPr>
                <w:sz w:val="19"/>
              </w:rPr>
              <w:t>Está en el proyecto, pero ninguna prueba demuestra su efecto.</w:t>
            </w:r>
          </w:p>
        </w:tc>
      </w:tr>
      <w:tr w:rsidR="00CE5B12" w14:paraId="41B05429" w14:textId="77777777">
        <w:trPr>
          <w:jc w:val="center"/>
        </w:trPr>
        <w:tc>
          <w:tcPr>
            <w:tcW w:w="2054" w:type="dxa"/>
          </w:tcPr>
          <w:p w14:paraId="2682092B" w14:textId="77777777" w:rsidR="00CE5B12" w:rsidRDefault="00000000">
            <w:pPr>
              <w:spacing w:after="0"/>
            </w:pPr>
            <w:r>
              <w:rPr>
                <w:b/>
                <w:sz w:val="19"/>
              </w:rPr>
              <w:t>PROPUESTO</w:t>
            </w:r>
          </w:p>
        </w:tc>
        <w:tc>
          <w:tcPr>
            <w:tcW w:w="7301" w:type="dxa"/>
          </w:tcPr>
          <w:p w14:paraId="65A68E5C" w14:textId="77777777" w:rsidR="00CE5B12" w:rsidRDefault="00000000">
            <w:pPr>
              <w:spacing w:after="0"/>
            </w:pPr>
            <w:r>
              <w:rPr>
                <w:sz w:val="19"/>
              </w:rPr>
              <w:t>Es una decisión o un cambio planificado para el porteo; todavía no está implementado.</w:t>
            </w:r>
          </w:p>
        </w:tc>
      </w:tr>
      <w:tr w:rsidR="00CE5B12" w14:paraId="41982AB4" w14:textId="77777777">
        <w:trPr>
          <w:jc w:val="center"/>
        </w:trPr>
        <w:tc>
          <w:tcPr>
            <w:tcW w:w="2054" w:type="dxa"/>
          </w:tcPr>
          <w:p w14:paraId="24998296" w14:textId="77777777" w:rsidR="00CE5B12" w:rsidRDefault="00000000">
            <w:pPr>
              <w:spacing w:after="0"/>
            </w:pPr>
            <w:r>
              <w:rPr>
                <w:b/>
                <w:sz w:val="19"/>
              </w:rPr>
              <w:t>UNKNOWN</w:t>
            </w:r>
          </w:p>
        </w:tc>
        <w:tc>
          <w:tcPr>
            <w:tcW w:w="7301" w:type="dxa"/>
          </w:tcPr>
          <w:p w14:paraId="3033783B" w14:textId="77777777" w:rsidR="00CE5B12" w:rsidRDefault="00000000">
            <w:pPr>
              <w:spacing w:after="0"/>
            </w:pPr>
            <w:r>
              <w:rPr>
                <w:sz w:val="19"/>
              </w:rPr>
              <w:t>No tienen evidencia suficiente para afirmarlo ni para descartarlo.</w:t>
            </w:r>
          </w:p>
        </w:tc>
      </w:tr>
    </w:tbl>
    <w:p w14:paraId="05AB08DF" w14:textId="77777777" w:rsidR="00CE5B12" w:rsidRDefault="00CE5B12">
      <w:pPr>
        <w:spacing w:after="40"/>
      </w:pPr>
    </w:p>
    <w:p w14:paraId="0D7FFF73" w14:textId="1B251E8C" w:rsidR="00CE5B12" w:rsidRDefault="00000000">
      <w:r>
        <w:t xml:space="preserve">Ejemplo: decir </w:t>
      </w:r>
      <w:r w:rsidR="00BA4B47">
        <w:t>“</w:t>
      </w:r>
      <w:r>
        <w:t>en el teléfono, los botones taparían el borde inferior del nivel</w:t>
      </w:r>
      <w:r w:rsidR="00BA4B47">
        <w:t>”</w:t>
      </w:r>
      <w:r>
        <w:t xml:space="preserve"> sin haberlo probado es </w:t>
      </w:r>
      <w:r>
        <w:rPr>
          <w:b/>
        </w:rPr>
        <w:t>PROPUESTO</w:t>
      </w:r>
      <w:r>
        <w:t xml:space="preserve"> o </w:t>
      </w:r>
      <w:r>
        <w:rPr>
          <w:b/>
        </w:rPr>
        <w:t>UNKNOWN</w:t>
      </w:r>
      <w:r>
        <w:t xml:space="preserve">, nunca </w:t>
      </w:r>
      <w:r>
        <w:rPr>
          <w:b/>
        </w:rPr>
        <w:t>VERIFICADO</w:t>
      </w:r>
      <w:r>
        <w:t>.</w:t>
      </w:r>
    </w:p>
    <w:p w14:paraId="0277873E" w14:textId="77777777" w:rsidR="00CE5B12" w:rsidRDefault="00000000">
      <w:pPr>
        <w:pStyle w:val="Ttulo2"/>
      </w:pPr>
      <w:r>
        <w:rPr>
          <w:b w:val="0"/>
        </w:rPr>
        <w:t>4. Consigna general</w:t>
      </w:r>
    </w:p>
    <w:p w14:paraId="3E8C0C4C" w14:textId="77777777" w:rsidR="00CE5B12" w:rsidRDefault="00000000">
      <w:r>
        <w:t xml:space="preserve">Seleccionen un videojuego propio para PC, súbanlo a un repositorio de GitHub y analicen, según su </w:t>
      </w:r>
      <w:r>
        <w:rPr>
          <w:b/>
        </w:rPr>
        <w:t>género</w:t>
      </w:r>
      <w:r>
        <w:t xml:space="preserve"> y la </w:t>
      </w:r>
      <w:r>
        <w:rPr>
          <w:b/>
        </w:rPr>
        <w:t>plataforma destino</w:t>
      </w:r>
      <w:r>
        <w:t xml:space="preserve"> que elijan, qué habría que cambiar para portearlo: orientación de la pantalla, tipo de controles, HUD, duración de las sesiones, rendimiento y contenido. Presenten el análisis en un informe y en una exposición oral, con el juego funcionando.</w:t>
      </w:r>
    </w:p>
    <w:p w14:paraId="1DC090FC" w14:textId="77777777" w:rsidR="00CE5B12" w:rsidRDefault="00000000">
      <w:pPr>
        <w:pStyle w:val="Ttulo2"/>
      </w:pPr>
      <w:r>
        <w:rPr>
          <w:b w:val="0"/>
        </w:rPr>
        <w:t>5. Actividades</w:t>
      </w:r>
    </w:p>
    <w:p w14:paraId="7F86E810" w14:textId="77777777" w:rsidR="00CE5B12" w:rsidRDefault="00000000">
      <w:pPr>
        <w:pStyle w:val="Ttulo3"/>
      </w:pPr>
      <w:r>
        <w:rPr>
          <w:b w:val="0"/>
        </w:rPr>
        <w:t>Actividad 1 · Ficha del juego</w:t>
      </w:r>
    </w:p>
    <w:p w14:paraId="7581A9D1" w14:textId="77777777" w:rsidR="00CE5B12" w:rsidRDefault="00000000">
      <w:r>
        <w:t>Completen esta ficha en el README del repositorio y en el informe: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6455"/>
      </w:tblGrid>
      <w:tr w:rsidR="00CE5B12" w14:paraId="448C8016" w14:textId="77777777">
        <w:trPr>
          <w:tblHeader/>
          <w:jc w:val="center"/>
        </w:trPr>
        <w:tc>
          <w:tcPr>
            <w:tcW w:w="2900" w:type="dxa"/>
            <w:shd w:val="clear" w:color="auto" w:fill="D9E2F3"/>
          </w:tcPr>
          <w:p w14:paraId="0A5CA872" w14:textId="77777777" w:rsidR="00CE5B12" w:rsidRDefault="00000000">
            <w:pPr>
              <w:spacing w:after="0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6455" w:type="dxa"/>
            <w:shd w:val="clear" w:color="auto" w:fill="D9E2F3"/>
          </w:tcPr>
          <w:p w14:paraId="1FB6D816" w14:textId="77777777" w:rsidR="00CE5B12" w:rsidRDefault="00000000">
            <w:pPr>
              <w:spacing w:after="0"/>
            </w:pPr>
            <w:r>
              <w:rPr>
                <w:b/>
                <w:sz w:val="19"/>
              </w:rPr>
              <w:t>Qué debe contener</w:t>
            </w:r>
          </w:p>
        </w:tc>
      </w:tr>
      <w:tr w:rsidR="00CE5B12" w14:paraId="7D715842" w14:textId="77777777">
        <w:trPr>
          <w:jc w:val="center"/>
        </w:trPr>
        <w:tc>
          <w:tcPr>
            <w:tcW w:w="2900" w:type="dxa"/>
          </w:tcPr>
          <w:p w14:paraId="5D1A9964" w14:textId="77777777" w:rsidR="00CE5B12" w:rsidRDefault="00000000">
            <w:pPr>
              <w:spacing w:after="0"/>
            </w:pPr>
            <w:r>
              <w:rPr>
                <w:sz w:val="19"/>
              </w:rPr>
              <w:t>Título y género</w:t>
            </w:r>
          </w:p>
        </w:tc>
        <w:tc>
          <w:tcPr>
            <w:tcW w:w="6455" w:type="dxa"/>
          </w:tcPr>
          <w:p w14:paraId="607B8384" w14:textId="77777777" w:rsidR="00CE5B12" w:rsidRDefault="00000000">
            <w:pPr>
              <w:spacing w:after="0"/>
            </w:pPr>
            <w:r>
              <w:rPr>
                <w:sz w:val="19"/>
              </w:rPr>
              <w:t>Género principal y subgénero (por ejemplo: plataformas 2D de precisión, arcade de disparos, puzzle por turnos).</w:t>
            </w:r>
          </w:p>
        </w:tc>
      </w:tr>
      <w:tr w:rsidR="00CE5B12" w14:paraId="7A4C4477" w14:textId="77777777">
        <w:trPr>
          <w:jc w:val="center"/>
        </w:trPr>
        <w:tc>
          <w:tcPr>
            <w:tcW w:w="2900" w:type="dxa"/>
          </w:tcPr>
          <w:p w14:paraId="0053DF1B" w14:textId="77777777" w:rsidR="00CE5B12" w:rsidRDefault="00000000">
            <w:pPr>
              <w:spacing w:after="0"/>
            </w:pPr>
            <w:r>
              <w:rPr>
                <w:sz w:val="19"/>
              </w:rPr>
              <w:t>Descripción</w:t>
            </w:r>
          </w:p>
        </w:tc>
        <w:tc>
          <w:tcPr>
            <w:tcW w:w="6455" w:type="dxa"/>
          </w:tcPr>
          <w:p w14:paraId="2CA2BD7E" w14:textId="77777777" w:rsidR="00CE5B12" w:rsidRDefault="00000000">
            <w:pPr>
              <w:spacing w:after="0"/>
            </w:pPr>
            <w:r>
              <w:rPr>
                <w:sz w:val="19"/>
              </w:rPr>
              <w:t>De 3 a 5 oraciones: de qué trata, qué hace el jugador, cómo se gana y cómo se pierde.</w:t>
            </w:r>
          </w:p>
        </w:tc>
      </w:tr>
      <w:tr w:rsidR="00CE5B12" w14:paraId="5F9CBE8E" w14:textId="77777777">
        <w:trPr>
          <w:jc w:val="center"/>
        </w:trPr>
        <w:tc>
          <w:tcPr>
            <w:tcW w:w="2900" w:type="dxa"/>
          </w:tcPr>
          <w:p w14:paraId="5AEB9293" w14:textId="77777777" w:rsidR="00CE5B12" w:rsidRDefault="00000000">
            <w:pPr>
              <w:spacing w:after="0"/>
            </w:pPr>
            <w:r>
              <w:rPr>
                <w:sz w:val="19"/>
              </w:rPr>
              <w:t>Mecánica principal y ciclo de juego</w:t>
            </w:r>
          </w:p>
        </w:tc>
        <w:tc>
          <w:tcPr>
            <w:tcW w:w="6455" w:type="dxa"/>
          </w:tcPr>
          <w:p w14:paraId="1A62E94C" w14:textId="77777777" w:rsidR="00CE5B12" w:rsidRDefault="00000000">
            <w:pPr>
              <w:spacing w:after="0"/>
            </w:pPr>
            <w:r>
              <w:rPr>
                <w:sz w:val="19"/>
              </w:rPr>
              <w:t>La acción que más se repite y el ciclo completo (por ejemplo: explorar → saltar → juntar → llegar a la meta).</w:t>
            </w:r>
          </w:p>
        </w:tc>
      </w:tr>
      <w:tr w:rsidR="00CE5B12" w14:paraId="22266EB9" w14:textId="77777777">
        <w:trPr>
          <w:jc w:val="center"/>
        </w:trPr>
        <w:tc>
          <w:tcPr>
            <w:tcW w:w="2900" w:type="dxa"/>
          </w:tcPr>
          <w:p w14:paraId="1B474566" w14:textId="77777777" w:rsidR="00CE5B12" w:rsidRDefault="00000000">
            <w:pPr>
              <w:spacing w:after="0"/>
            </w:pPr>
            <w:r>
              <w:rPr>
                <w:sz w:val="19"/>
              </w:rPr>
              <w:t>Contenido y duración</w:t>
            </w:r>
          </w:p>
        </w:tc>
        <w:tc>
          <w:tcPr>
            <w:tcW w:w="6455" w:type="dxa"/>
          </w:tcPr>
          <w:p w14:paraId="183E1E8B" w14:textId="77777777" w:rsidR="00CE5B12" w:rsidRDefault="00000000">
            <w:pPr>
              <w:spacing w:after="0"/>
            </w:pPr>
            <w:r>
              <w:rPr>
                <w:sz w:val="19"/>
              </w:rPr>
              <w:t>Cantidad de niveles o modos, y cuánto dura una partida completa (</w:t>
            </w:r>
            <w:r>
              <w:rPr>
                <w:b/>
                <w:sz w:val="19"/>
              </w:rPr>
              <w:t>medido</w:t>
            </w:r>
            <w:r>
              <w:rPr>
                <w:sz w:val="19"/>
              </w:rPr>
              <w:t>, no estimado).</w:t>
            </w:r>
          </w:p>
        </w:tc>
      </w:tr>
      <w:tr w:rsidR="00CE5B12" w14:paraId="780E0B7D" w14:textId="77777777">
        <w:trPr>
          <w:jc w:val="center"/>
        </w:trPr>
        <w:tc>
          <w:tcPr>
            <w:tcW w:w="2900" w:type="dxa"/>
          </w:tcPr>
          <w:p w14:paraId="377279D6" w14:textId="77777777" w:rsidR="00CE5B12" w:rsidRDefault="00000000">
            <w:pPr>
              <w:spacing w:after="0"/>
            </w:pPr>
            <w:r>
              <w:rPr>
                <w:sz w:val="19"/>
              </w:rPr>
              <w:t>Controles actuales</w:t>
            </w:r>
          </w:p>
        </w:tc>
        <w:tc>
          <w:tcPr>
            <w:tcW w:w="6455" w:type="dxa"/>
          </w:tcPr>
          <w:p w14:paraId="3DB8DD49" w14:textId="77777777" w:rsidR="00CE5B12" w:rsidRDefault="00000000">
            <w:pPr>
              <w:spacing w:after="0"/>
            </w:pPr>
            <w:r>
              <w:rPr>
                <w:sz w:val="19"/>
              </w:rPr>
              <w:t>Cada acción con su tecla o botón del mouse.</w:t>
            </w:r>
          </w:p>
        </w:tc>
      </w:tr>
      <w:tr w:rsidR="00CE5B12" w14:paraId="181D76FB" w14:textId="77777777">
        <w:trPr>
          <w:jc w:val="center"/>
        </w:trPr>
        <w:tc>
          <w:tcPr>
            <w:tcW w:w="2900" w:type="dxa"/>
          </w:tcPr>
          <w:p w14:paraId="4DDBAFAC" w14:textId="77777777" w:rsidR="00CE5B12" w:rsidRDefault="00000000">
            <w:pPr>
              <w:spacing w:after="0"/>
            </w:pPr>
            <w:r>
              <w:rPr>
                <w:sz w:val="19"/>
              </w:rPr>
              <w:lastRenderedPageBreak/>
              <w:t>Pantalla</w:t>
            </w:r>
          </w:p>
        </w:tc>
        <w:tc>
          <w:tcPr>
            <w:tcW w:w="6455" w:type="dxa"/>
          </w:tcPr>
          <w:p w14:paraId="7FEF3DA9" w14:textId="77777777" w:rsidR="00CE5B12" w:rsidRDefault="00000000">
            <w:pPr>
              <w:spacing w:after="0"/>
            </w:pPr>
            <w:r>
              <w:rPr>
                <w:sz w:val="19"/>
              </w:rPr>
              <w:t>Resolución y relación de aspecto con las que se diseñó; si funciona en ventana o en pantalla completa.</w:t>
            </w:r>
          </w:p>
        </w:tc>
      </w:tr>
      <w:tr w:rsidR="00CE5B12" w14:paraId="3ED7B362" w14:textId="77777777">
        <w:trPr>
          <w:jc w:val="center"/>
        </w:trPr>
        <w:tc>
          <w:tcPr>
            <w:tcW w:w="2900" w:type="dxa"/>
          </w:tcPr>
          <w:p w14:paraId="3D6A34F4" w14:textId="77777777" w:rsidR="00CE5B12" w:rsidRDefault="00000000">
            <w:pPr>
              <w:spacing w:after="0"/>
            </w:pPr>
            <w:r>
              <w:rPr>
                <w:sz w:val="19"/>
              </w:rPr>
              <w:t>Assets y licencias</w:t>
            </w:r>
          </w:p>
        </w:tc>
        <w:tc>
          <w:tcPr>
            <w:tcW w:w="6455" w:type="dxa"/>
          </w:tcPr>
          <w:p w14:paraId="2E7E5034" w14:textId="77777777" w:rsidR="00CE5B12" w:rsidRDefault="00000000">
            <w:pPr>
              <w:spacing w:after="0"/>
            </w:pPr>
            <w:r>
              <w:rPr>
                <w:sz w:val="19"/>
              </w:rPr>
              <w:t>Origen y licencia del arte, el audio y las fuentes; qué es propio.</w:t>
            </w:r>
          </w:p>
        </w:tc>
      </w:tr>
      <w:tr w:rsidR="00CE5B12" w14:paraId="145937AE" w14:textId="77777777">
        <w:trPr>
          <w:jc w:val="center"/>
        </w:trPr>
        <w:tc>
          <w:tcPr>
            <w:tcW w:w="2900" w:type="dxa"/>
          </w:tcPr>
          <w:p w14:paraId="74097DEE" w14:textId="77777777" w:rsidR="00CE5B12" w:rsidRDefault="00000000">
            <w:pPr>
              <w:spacing w:after="0"/>
            </w:pPr>
            <w:r>
              <w:rPr>
                <w:sz w:val="19"/>
              </w:rPr>
              <w:t>Estado</w:t>
            </w:r>
          </w:p>
        </w:tc>
        <w:tc>
          <w:tcPr>
            <w:tcW w:w="6455" w:type="dxa"/>
          </w:tcPr>
          <w:p w14:paraId="2B3110AB" w14:textId="77777777" w:rsidR="00CE5B12" w:rsidRDefault="00000000">
            <w:pPr>
              <w:spacing w:after="0"/>
            </w:pPr>
            <w:r>
              <w:rPr>
                <w:sz w:val="19"/>
              </w:rPr>
              <w:t>Qué funciona y qué no, con su etiqueta (sección 3).</w:t>
            </w:r>
          </w:p>
        </w:tc>
      </w:tr>
    </w:tbl>
    <w:p w14:paraId="3DB9D398" w14:textId="77777777" w:rsidR="00CE5B12" w:rsidRDefault="00CE5B12">
      <w:pPr>
        <w:spacing w:after="40"/>
      </w:pPr>
    </w:p>
    <w:p w14:paraId="1CF74FB4" w14:textId="77777777" w:rsidR="00CE5B12" w:rsidRDefault="00000000">
      <w:pPr>
        <w:pStyle w:val="Ttulo3"/>
      </w:pPr>
      <w:r>
        <w:rPr>
          <w:b w:val="0"/>
        </w:rPr>
        <w:t>Actividad 2 · Análisis según género y plataforma</w:t>
      </w:r>
    </w:p>
    <w:p w14:paraId="56B96BEE" w14:textId="77777777" w:rsidR="00CE5B12" w:rsidRDefault="00000000">
      <w:r>
        <w:t>Para cada aspecto, describan cómo está hoy en PC, qué exige el género y qué problema aparecería en la plataforma destino. Cada fila necesita al menos una evidencia (captura, medida o prueba) y su etiqueta de estado.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6455"/>
      </w:tblGrid>
      <w:tr w:rsidR="00CE5B12" w14:paraId="59A9FB95" w14:textId="77777777">
        <w:trPr>
          <w:tblHeader/>
          <w:jc w:val="center"/>
        </w:trPr>
        <w:tc>
          <w:tcPr>
            <w:tcW w:w="2900" w:type="dxa"/>
            <w:shd w:val="clear" w:color="auto" w:fill="D9E2F3"/>
          </w:tcPr>
          <w:p w14:paraId="226E6480" w14:textId="77777777" w:rsidR="00CE5B12" w:rsidRDefault="00000000">
            <w:pPr>
              <w:spacing w:after="0"/>
            </w:pPr>
            <w:r>
              <w:rPr>
                <w:b/>
                <w:sz w:val="19"/>
              </w:rPr>
              <w:t>Aspecto</w:t>
            </w:r>
          </w:p>
        </w:tc>
        <w:tc>
          <w:tcPr>
            <w:tcW w:w="6455" w:type="dxa"/>
            <w:shd w:val="clear" w:color="auto" w:fill="D9E2F3"/>
          </w:tcPr>
          <w:p w14:paraId="00125094" w14:textId="77777777" w:rsidR="00CE5B12" w:rsidRDefault="00000000">
            <w:pPr>
              <w:spacing w:after="0"/>
            </w:pPr>
            <w:r>
              <w:rPr>
                <w:b/>
                <w:sz w:val="19"/>
              </w:rPr>
              <w:t>Preguntas guía</w:t>
            </w:r>
          </w:p>
        </w:tc>
      </w:tr>
      <w:tr w:rsidR="00CE5B12" w14:paraId="623FC641" w14:textId="77777777">
        <w:trPr>
          <w:jc w:val="center"/>
        </w:trPr>
        <w:tc>
          <w:tcPr>
            <w:tcW w:w="2900" w:type="dxa"/>
          </w:tcPr>
          <w:p w14:paraId="69255759" w14:textId="77777777" w:rsidR="00CE5B12" w:rsidRDefault="00000000">
            <w:pPr>
              <w:spacing w:after="0"/>
            </w:pPr>
            <w:r>
              <w:rPr>
                <w:sz w:val="19"/>
              </w:rPr>
              <w:t>Orientación de la pantalla</w:t>
            </w:r>
          </w:p>
        </w:tc>
        <w:tc>
          <w:tcPr>
            <w:tcW w:w="6455" w:type="dxa"/>
          </w:tcPr>
          <w:p w14:paraId="5894DF1A" w14:textId="77777777" w:rsidR="00CE5B12" w:rsidRDefault="00000000">
            <w:pPr>
              <w:spacing w:after="0"/>
            </w:pPr>
            <w:r>
              <w:rPr>
                <w:sz w:val="19"/>
              </w:rPr>
              <w:t>¿Horizontal, vertical o ambas? ¿Qué necesita ver el jugador para decidir (lo que viene, lo que cae, el mapa)? ¿Qué se rompe al rotar?</w:t>
            </w:r>
          </w:p>
        </w:tc>
      </w:tr>
      <w:tr w:rsidR="00CE5B12" w14:paraId="4E2CA9C6" w14:textId="77777777">
        <w:trPr>
          <w:jc w:val="center"/>
        </w:trPr>
        <w:tc>
          <w:tcPr>
            <w:tcW w:w="2900" w:type="dxa"/>
          </w:tcPr>
          <w:p w14:paraId="43A59556" w14:textId="77777777" w:rsidR="00CE5B12" w:rsidRDefault="00000000">
            <w:pPr>
              <w:spacing w:after="0"/>
            </w:pPr>
            <w:r>
              <w:rPr>
                <w:sz w:val="19"/>
              </w:rPr>
              <w:t>Relación de aspecto y escala</w:t>
            </w:r>
          </w:p>
        </w:tc>
        <w:tc>
          <w:tcPr>
            <w:tcW w:w="6455" w:type="dxa"/>
          </w:tcPr>
          <w:p w14:paraId="425EE965" w14:textId="77777777" w:rsidR="00CE5B12" w:rsidRDefault="00000000">
            <w:pPr>
              <w:spacing w:after="0"/>
            </w:pPr>
            <w:r>
              <w:rPr>
                <w:sz w:val="19"/>
              </w:rPr>
              <w:t>¿Qué pasa en 16:9, 19,5:9 y 4:3? ¿Los sprites y los textos se ven muy chicos o muy grandes? ¿Se corta parte del nivel?</w:t>
            </w:r>
          </w:p>
        </w:tc>
      </w:tr>
      <w:tr w:rsidR="00CE5B12" w14:paraId="29211990" w14:textId="77777777">
        <w:trPr>
          <w:jc w:val="center"/>
        </w:trPr>
        <w:tc>
          <w:tcPr>
            <w:tcW w:w="2900" w:type="dxa"/>
          </w:tcPr>
          <w:p w14:paraId="2279E1DB" w14:textId="77777777" w:rsidR="00CE5B12" w:rsidRDefault="00000000">
            <w:pPr>
              <w:spacing w:after="0"/>
            </w:pPr>
            <w:r>
              <w:rPr>
                <w:sz w:val="19"/>
              </w:rPr>
              <w:t>Controles</w:t>
            </w:r>
          </w:p>
        </w:tc>
        <w:tc>
          <w:tcPr>
            <w:tcW w:w="6455" w:type="dxa"/>
          </w:tcPr>
          <w:p w14:paraId="38DA48A1" w14:textId="77777777" w:rsidR="00CE5B12" w:rsidRDefault="00000000">
            <w:pPr>
              <w:spacing w:after="0"/>
            </w:pPr>
            <w:r>
              <w:rPr>
                <w:sz w:val="19"/>
              </w:rPr>
              <w:t>¿Cuántas acciones simultáneas exige? ¿Necesita precisión de tiempo o de puntería? ¿Cómo se traduciría a pantalla táctil, gamepad u otro dispositivo?</w:t>
            </w:r>
          </w:p>
        </w:tc>
      </w:tr>
      <w:tr w:rsidR="00CE5B12" w14:paraId="3FFFDF84" w14:textId="77777777">
        <w:trPr>
          <w:jc w:val="center"/>
        </w:trPr>
        <w:tc>
          <w:tcPr>
            <w:tcW w:w="2900" w:type="dxa"/>
          </w:tcPr>
          <w:p w14:paraId="75DE7151" w14:textId="77777777" w:rsidR="00CE5B12" w:rsidRDefault="00000000">
            <w:pPr>
              <w:spacing w:after="0"/>
            </w:pPr>
            <w:r>
              <w:rPr>
                <w:sz w:val="19"/>
              </w:rPr>
              <w:t>HUD e interfaz</w:t>
            </w:r>
          </w:p>
        </w:tc>
        <w:tc>
          <w:tcPr>
            <w:tcW w:w="6455" w:type="dxa"/>
          </w:tcPr>
          <w:p w14:paraId="71AE1F9E" w14:textId="77777777" w:rsidR="00CE5B12" w:rsidRDefault="00000000">
            <w:pPr>
              <w:spacing w:after="0"/>
            </w:pPr>
            <w:r>
              <w:rPr>
                <w:sz w:val="19"/>
              </w:rPr>
              <w:t>¿Qué información es imprescindible? ¿Dónde quedaría con el pulgar encima, con la muesca del teléfono o con el borde de un televisor (safe area)?</w:t>
            </w:r>
          </w:p>
        </w:tc>
      </w:tr>
      <w:tr w:rsidR="00CE5B12" w14:paraId="0F623A45" w14:textId="77777777">
        <w:trPr>
          <w:jc w:val="center"/>
        </w:trPr>
        <w:tc>
          <w:tcPr>
            <w:tcW w:w="2900" w:type="dxa"/>
          </w:tcPr>
          <w:p w14:paraId="562EB32D" w14:textId="77777777" w:rsidR="00CE5B12" w:rsidRDefault="00000000">
            <w:pPr>
              <w:spacing w:after="0"/>
            </w:pPr>
            <w:r>
              <w:rPr>
                <w:sz w:val="19"/>
              </w:rPr>
              <w:t>Sesión</w:t>
            </w:r>
          </w:p>
        </w:tc>
        <w:tc>
          <w:tcPr>
            <w:tcW w:w="6455" w:type="dxa"/>
          </w:tcPr>
          <w:p w14:paraId="589CB896" w14:textId="77777777" w:rsidR="00CE5B12" w:rsidRDefault="00000000">
            <w:pPr>
              <w:spacing w:after="0"/>
            </w:pPr>
            <w:r>
              <w:rPr>
                <w:sz w:val="19"/>
              </w:rPr>
              <w:t>¿Cuánto dura una partida? ¿Se puede pausar o guardar? ¿Qué pasa si el juego se interrumpe?</w:t>
            </w:r>
          </w:p>
        </w:tc>
      </w:tr>
      <w:tr w:rsidR="00CE5B12" w14:paraId="413BC6FA" w14:textId="77777777">
        <w:trPr>
          <w:jc w:val="center"/>
        </w:trPr>
        <w:tc>
          <w:tcPr>
            <w:tcW w:w="2900" w:type="dxa"/>
          </w:tcPr>
          <w:p w14:paraId="4662327F" w14:textId="77777777" w:rsidR="00CE5B12" w:rsidRDefault="00000000">
            <w:pPr>
              <w:spacing w:after="0"/>
            </w:pPr>
            <w:r>
              <w:rPr>
                <w:sz w:val="19"/>
              </w:rPr>
              <w:t>Rendimiento</w:t>
            </w:r>
          </w:p>
        </w:tc>
        <w:tc>
          <w:tcPr>
            <w:tcW w:w="6455" w:type="dxa"/>
          </w:tcPr>
          <w:p w14:paraId="40380C47" w14:textId="77777777" w:rsidR="00CE5B12" w:rsidRDefault="00000000">
            <w:pPr>
              <w:spacing w:after="0"/>
            </w:pPr>
            <w:r>
              <w:rPr>
                <w:sz w:val="19"/>
              </w:rPr>
              <w:t>¿A cuántos fps corre en PC (medido)? ¿Qué podría pesar en un dispositivo más limitado?</w:t>
            </w:r>
          </w:p>
        </w:tc>
      </w:tr>
      <w:tr w:rsidR="00CE5B12" w14:paraId="21AB0947" w14:textId="77777777">
        <w:trPr>
          <w:jc w:val="center"/>
        </w:trPr>
        <w:tc>
          <w:tcPr>
            <w:tcW w:w="2900" w:type="dxa"/>
          </w:tcPr>
          <w:p w14:paraId="2D4D2DBA" w14:textId="77777777" w:rsidR="00CE5B12" w:rsidRDefault="00000000">
            <w:pPr>
              <w:spacing w:after="0"/>
            </w:pPr>
            <w:r>
              <w:rPr>
                <w:sz w:val="19"/>
              </w:rPr>
              <w:t>Accesibilidad</w:t>
            </w:r>
          </w:p>
        </w:tc>
        <w:tc>
          <w:tcPr>
            <w:tcW w:w="6455" w:type="dxa"/>
          </w:tcPr>
          <w:p w14:paraId="04E0084C" w14:textId="77777777" w:rsidR="00CE5B12" w:rsidRDefault="00000000">
            <w:pPr>
              <w:spacing w:after="0"/>
            </w:pPr>
            <w:r>
              <w:rPr>
                <w:sz w:val="19"/>
              </w:rPr>
              <w:t>Tamaño del texto, contraste y alternativas para las acciones que exigen precisión o velocidad.</w:t>
            </w:r>
          </w:p>
        </w:tc>
      </w:tr>
    </w:tbl>
    <w:p w14:paraId="398FAF14" w14:textId="77777777" w:rsidR="00CE5B12" w:rsidRDefault="00CE5B12">
      <w:pPr>
        <w:spacing w:after="40"/>
      </w:pPr>
    </w:p>
    <w:p w14:paraId="583C5447" w14:textId="054548D5" w:rsidR="00CE5B12" w:rsidRDefault="00000000">
      <w:pPr>
        <w:pStyle w:val="Ttulo3"/>
      </w:pPr>
      <w:r>
        <w:rPr>
          <w:b w:val="0"/>
        </w:rPr>
        <w:t xml:space="preserve">Actividad 3 · Supuestos de PC en el </w:t>
      </w:r>
      <w:r w:rsidR="0098509A">
        <w:rPr>
          <w:b w:val="0"/>
        </w:rPr>
        <w:t>Proyecto (Opcional)</w:t>
      </w:r>
    </w:p>
    <w:p w14:paraId="1D7A029C" w14:textId="77777777" w:rsidR="00CE5B12" w:rsidRDefault="00000000">
      <w:r>
        <w:t xml:space="preserve">Identifiquen </w:t>
      </w:r>
      <w:r>
        <w:rPr>
          <w:b/>
        </w:rPr>
        <w:t>al menos 5</w:t>
      </w:r>
      <w:r>
        <w:t xml:space="preserve"> lugares del código o de la configuración que asumen una PC: lectura directa de teclas o del mouse, resolución fija, orientación implícita, interfaz pensada para el puntero, etc. Para cada uno indiquen:</w:t>
      </w:r>
    </w:p>
    <w:p w14:paraId="6CC2D3D7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</w:r>
      <w:r>
        <w:rPr>
          <w:b/>
        </w:rPr>
        <w:t>Ubicación:</w:t>
      </w:r>
      <w:r>
        <w:t xml:space="preserve"> archivo y línea, o la pantalla de </w:t>
      </w:r>
      <w:r>
        <w:rPr>
          <w:i/>
        </w:rPr>
        <w:t>Project Settings</w:t>
      </w:r>
      <w:r>
        <w:t xml:space="preserve"> donde está.</w:t>
      </w:r>
    </w:p>
    <w:p w14:paraId="0945CFA7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</w:r>
      <w:r>
        <w:rPr>
          <w:b/>
        </w:rPr>
        <w:t>Qué asume:</w:t>
      </w:r>
      <w:r>
        <w:t xml:space="preserve"> por ejemplo, </w:t>
      </w:r>
      <w:r>
        <w:rPr>
          <w:rFonts w:ascii="Consolas" w:hAnsi="Consolas"/>
          <w:color w:val="8B1E3F"/>
        </w:rPr>
        <w:t>Input.GetKey(KeyCode.Space)</w:t>
      </w:r>
      <w:r>
        <w:t xml:space="preserve"> asume que hay un teclado.</w:t>
      </w:r>
    </w:p>
    <w:p w14:paraId="563BE68D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</w:r>
      <w:r>
        <w:rPr>
          <w:b/>
        </w:rPr>
        <w:t>Qué pasaría en la plataforma destino:</w:t>
      </w:r>
      <w:r>
        <w:t xml:space="preserve"> por ejemplo, en un teléfono la acción nunca se ejecuta.</w:t>
      </w:r>
    </w:p>
    <w:p w14:paraId="5308817E" w14:textId="5C3940D0" w:rsidR="00CE5B12" w:rsidRDefault="00000000">
      <w:pPr>
        <w:pStyle w:val="Ttulo3"/>
      </w:pPr>
      <w:r>
        <w:rPr>
          <w:b w:val="0"/>
        </w:rPr>
        <w:t>Actividad 4 · Plataforma destino y decisiones de porteo</w:t>
      </w:r>
      <w:r w:rsidR="0098509A">
        <w:rPr>
          <w:b w:val="0"/>
        </w:rPr>
        <w:t xml:space="preserve"> (Opcional)</w:t>
      </w:r>
    </w:p>
    <w:p w14:paraId="085CA98D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1.</w:t>
      </w:r>
      <w:r>
        <w:tab/>
        <w:t xml:space="preserve">Elijan la </w:t>
      </w:r>
      <w:r>
        <w:rPr>
          <w:b/>
        </w:rPr>
        <w:t>plataforma destino</w:t>
      </w:r>
      <w:r>
        <w:t xml:space="preserve"> (móvil Android, consola simulada con un gamepad en la PC, web u otra) y justifiquen la elección con el género y el público del juego.</w:t>
      </w:r>
    </w:p>
    <w:p w14:paraId="65E1337A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2.</w:t>
      </w:r>
      <w:r>
        <w:tab/>
        <w:t xml:space="preserve">Decidan y justifiquen la </w:t>
      </w:r>
      <w:r>
        <w:rPr>
          <w:b/>
        </w:rPr>
        <w:t>orientación</w:t>
      </w:r>
      <w:r>
        <w:t xml:space="preserve">, el </w:t>
      </w:r>
      <w:r>
        <w:rPr>
          <w:b/>
        </w:rPr>
        <w:t>esquema de controles</w:t>
      </w:r>
      <w:r>
        <w:t xml:space="preserve"> y la </w:t>
      </w:r>
      <w:r>
        <w:rPr>
          <w:b/>
        </w:rPr>
        <w:t>disposición del HUD</w:t>
      </w:r>
      <w:r>
        <w:t>, con un boceto de la pantalla en la plataforma destino.</w:t>
      </w:r>
    </w:p>
    <w:p w14:paraId="0B80C470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3.</w:t>
      </w:r>
      <w:r>
        <w:tab/>
        <w:t xml:space="preserve">Si el juego es corto (2.3), presenten el </w:t>
      </w:r>
      <w:r>
        <w:rPr>
          <w:b/>
        </w:rPr>
        <w:t>plan de expansión</w:t>
      </w:r>
      <w:r>
        <w:t>: qué niveles o funcionalidades nuevas agregarían, cuánto suman a la duración y por qué encajan en la plataforma destino. Si no es corto, expliquen por qué no hace falta.</w:t>
      </w:r>
    </w:p>
    <w:p w14:paraId="65FCAC7D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4.</w:t>
      </w:r>
      <w:r>
        <w:tab/>
        <w:t xml:space="preserve">Registren </w:t>
      </w:r>
      <w:r>
        <w:rPr>
          <w:b/>
        </w:rPr>
        <w:t>al menos 3 decisiones</w:t>
      </w:r>
      <w:r>
        <w:t xml:space="preserve"> con el formato: contexto · opciones · decisión · consecuencias.</w:t>
      </w:r>
    </w:p>
    <w:p w14:paraId="29723345" w14:textId="77777777" w:rsidR="00CE5B12" w:rsidRDefault="00000000">
      <w:r>
        <w:t xml:space="preserve">Todo lo de esta actividad es </w:t>
      </w:r>
      <w:r>
        <w:rPr>
          <w:b/>
        </w:rPr>
        <w:t>PROPUESTO</w:t>
      </w:r>
      <w:r>
        <w:t>: en este trabajo no se implementa el porteo.</w:t>
      </w:r>
    </w:p>
    <w:p w14:paraId="1D259B36" w14:textId="77777777" w:rsidR="00CE5B12" w:rsidRDefault="00000000">
      <w:pPr>
        <w:pStyle w:val="Ttulo3"/>
      </w:pPr>
      <w:r>
        <w:rPr>
          <w:b w:val="0"/>
        </w:rPr>
        <w:lastRenderedPageBreak/>
        <w:t>Actividad 5 · Exposición</w:t>
      </w:r>
    </w:p>
    <w:p w14:paraId="46C0227C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>Duración: hasta 10 minutos de exposición y 5 minutos de preguntas.</w:t>
      </w:r>
    </w:p>
    <w:p w14:paraId="53F7CDE8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>Muestren el juego funcionando, en vivo o, si falla el equipo, en un video grabado de antemano.</w:t>
      </w:r>
    </w:p>
    <w:p w14:paraId="64A31578" w14:textId="77777777" w:rsidR="00CE5B12" w:rsidRPr="0098509A" w:rsidRDefault="00000000">
      <w:pPr>
        <w:tabs>
          <w:tab w:val="left" w:pos="425"/>
        </w:tabs>
        <w:spacing w:after="40"/>
        <w:ind w:left="425" w:hanging="340"/>
        <w:rPr>
          <w:strike/>
        </w:rPr>
      </w:pPr>
      <w:r>
        <w:t>•</w:t>
      </w:r>
      <w:r>
        <w:tab/>
        <w:t xml:space="preserve">Recorran la ficha, el análisis, los supuestos de PC </w:t>
      </w:r>
      <w:r w:rsidRPr="0098509A">
        <w:rPr>
          <w:strike/>
        </w:rPr>
        <w:t>y las decisiones de porteo.</w:t>
      </w:r>
    </w:p>
    <w:p w14:paraId="5F7B94C7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>Si el trabajo es grupal, participan todos los integrantes, y cualquiera puede responder preguntas sobre cualquier parte.</w:t>
      </w:r>
    </w:p>
    <w:p w14:paraId="23077D9F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 xml:space="preserve">La exposición es una </w:t>
      </w:r>
      <w:r>
        <w:rPr>
          <w:b/>
        </w:rPr>
        <w:t>actividad obligatoria</w:t>
      </w:r>
      <w:r>
        <w:t xml:space="preserve"> y tiene </w:t>
      </w:r>
      <w:r>
        <w:rPr>
          <w:b/>
        </w:rPr>
        <w:t>nota para el promedio final</w:t>
      </w:r>
      <w:r>
        <w:t>.</w:t>
      </w:r>
    </w:p>
    <w:p w14:paraId="716B02BE" w14:textId="77777777" w:rsidR="00CE5B12" w:rsidRDefault="00000000">
      <w:pPr>
        <w:pStyle w:val="Ttulo2"/>
      </w:pPr>
      <w:r>
        <w:rPr>
          <w:b w:val="0"/>
        </w:rPr>
        <w:t>6. Repositorio de GitHub</w:t>
      </w:r>
    </w:p>
    <w:p w14:paraId="315525E4" w14:textId="77777777" w:rsidR="00CE5B12" w:rsidRDefault="00000000">
      <w:r>
        <w:t>El repositorio es la entrega. Tiene que cumplir con lo siguiente:</w:t>
      </w:r>
    </w:p>
    <w:p w14:paraId="2A9B60D7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 xml:space="preserve">Proyecto de Unity 6.3 completo: </w:t>
      </w:r>
      <w:r>
        <w:rPr>
          <w:rFonts w:ascii="Consolas" w:hAnsi="Consolas"/>
          <w:color w:val="8B1E3F"/>
        </w:rPr>
        <w:t>Assets/</w:t>
      </w:r>
      <w:r>
        <w:t xml:space="preserve">, </w:t>
      </w:r>
      <w:r>
        <w:rPr>
          <w:rFonts w:ascii="Consolas" w:hAnsi="Consolas"/>
          <w:color w:val="8B1E3F"/>
        </w:rPr>
        <w:t>Packages/</w:t>
      </w:r>
      <w:r>
        <w:t xml:space="preserve"> y </w:t>
      </w:r>
      <w:r>
        <w:rPr>
          <w:rFonts w:ascii="Consolas" w:hAnsi="Consolas"/>
          <w:color w:val="8B1E3F"/>
        </w:rPr>
        <w:t>ProjectSettings/</w:t>
      </w:r>
      <w:r>
        <w:t>.</w:t>
      </w:r>
    </w:p>
    <w:p w14:paraId="25DED6BF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</w:r>
      <w:r>
        <w:rPr>
          <w:rFonts w:ascii="Consolas" w:hAnsi="Consolas"/>
          <w:color w:val="8B1E3F"/>
        </w:rPr>
        <w:t>.gitignore</w:t>
      </w:r>
      <w:r>
        <w:t xml:space="preserve"> de Unity: sin </w:t>
      </w:r>
      <w:r>
        <w:rPr>
          <w:rFonts w:ascii="Consolas" w:hAnsi="Consolas"/>
          <w:color w:val="8B1E3F"/>
        </w:rPr>
        <w:t>Library/</w:t>
      </w:r>
      <w:r>
        <w:t xml:space="preserve">, </w:t>
      </w:r>
      <w:r>
        <w:rPr>
          <w:rFonts w:ascii="Consolas" w:hAnsi="Consolas"/>
          <w:color w:val="8B1E3F"/>
        </w:rPr>
        <w:t>Temp/</w:t>
      </w:r>
      <w:r>
        <w:t xml:space="preserve">, </w:t>
      </w:r>
      <w:r>
        <w:rPr>
          <w:rFonts w:ascii="Consolas" w:hAnsi="Consolas"/>
          <w:color w:val="8B1E3F"/>
        </w:rPr>
        <w:t>Logs/</w:t>
      </w:r>
      <w:r>
        <w:t xml:space="preserve">, </w:t>
      </w:r>
      <w:r>
        <w:rPr>
          <w:rFonts w:ascii="Consolas" w:hAnsi="Consolas"/>
          <w:color w:val="8B1E3F"/>
        </w:rPr>
        <w:t>UserSettings/</w:t>
      </w:r>
      <w:r>
        <w:t xml:space="preserve"> ni builds.</w:t>
      </w:r>
    </w:p>
    <w:p w14:paraId="70E13187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>Ningún archivo de más de 100 MB (es el límite de GitHub); para archivos grandes, usar Git LFS.</w:t>
      </w:r>
    </w:p>
    <w:p w14:paraId="0A360793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</w:r>
      <w:r>
        <w:rPr>
          <w:rFonts w:ascii="Consolas" w:hAnsi="Consolas"/>
          <w:color w:val="8B1E3F"/>
        </w:rPr>
        <w:t>README.md</w:t>
      </w:r>
      <w:r>
        <w:t xml:space="preserve"> con: título, integrantes, ficha del juego (Actividad 1), controles, versión exacta de Unity, cómo abrir y jugar, y créditos y licencias de los assets.</w:t>
      </w:r>
    </w:p>
    <w:p w14:paraId="55CD4BDF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 xml:space="preserve">Carpeta </w:t>
      </w:r>
      <w:r>
        <w:rPr>
          <w:rFonts w:ascii="Consolas" w:hAnsi="Consolas"/>
          <w:color w:val="8B1E3F"/>
        </w:rPr>
        <w:t>docs/</w:t>
      </w:r>
      <w:r>
        <w:t xml:space="preserve"> con el informe en PDF y la presentación.</w:t>
      </w:r>
    </w:p>
    <w:p w14:paraId="3FE49010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>Repositorio público, o privado con acceso para la cuenta de GitHub que indique la cátedra.</w:t>
      </w:r>
    </w:p>
    <w:p w14:paraId="3E779ECA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>Si el trabajo es grupal: commits de todos los integrantes. El historial muestra la participación.</w:t>
      </w:r>
    </w:p>
    <w:p w14:paraId="0E137138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 xml:space="preserve">Recomendado: una </w:t>
      </w:r>
      <w:r>
        <w:rPr>
          <w:i/>
        </w:rPr>
        <w:t>release</w:t>
      </w:r>
      <w:r>
        <w:t xml:space="preserve"> con la build de Windows en un .zip, para probar el juego sin abrir Unity.</w:t>
      </w:r>
    </w:p>
    <w:p w14:paraId="1AEB2FE9" w14:textId="77777777" w:rsidR="00CE5B12" w:rsidRDefault="00000000">
      <w:pPr>
        <w:pStyle w:val="Ttulo2"/>
      </w:pPr>
      <w:r>
        <w:rPr>
          <w:b w:val="0"/>
        </w:rPr>
        <w:t>7. Entregables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5455"/>
        <w:gridCol w:w="3300"/>
      </w:tblGrid>
      <w:tr w:rsidR="00CE5B12" w14:paraId="3E5A5EC1" w14:textId="77777777">
        <w:trPr>
          <w:tblHeader/>
          <w:jc w:val="center"/>
        </w:trPr>
        <w:tc>
          <w:tcPr>
            <w:tcW w:w="600" w:type="dxa"/>
            <w:shd w:val="clear" w:color="auto" w:fill="D9E2F3"/>
          </w:tcPr>
          <w:p w14:paraId="4B99CAD2" w14:textId="77777777" w:rsidR="00CE5B12" w:rsidRDefault="00000000">
            <w:pPr>
              <w:spacing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5455" w:type="dxa"/>
            <w:shd w:val="clear" w:color="auto" w:fill="D9E2F3"/>
          </w:tcPr>
          <w:p w14:paraId="6606B793" w14:textId="77777777" w:rsidR="00CE5B12" w:rsidRDefault="00000000">
            <w:pPr>
              <w:spacing w:after="0"/>
            </w:pPr>
            <w:r>
              <w:rPr>
                <w:b/>
                <w:sz w:val="19"/>
              </w:rPr>
              <w:t>Entregable</w:t>
            </w:r>
          </w:p>
        </w:tc>
        <w:tc>
          <w:tcPr>
            <w:tcW w:w="3300" w:type="dxa"/>
            <w:shd w:val="clear" w:color="auto" w:fill="D9E2F3"/>
          </w:tcPr>
          <w:p w14:paraId="2ABD61B6" w14:textId="77777777" w:rsidR="00CE5B12" w:rsidRDefault="00000000">
            <w:pPr>
              <w:spacing w:after="0"/>
            </w:pPr>
            <w:r>
              <w:rPr>
                <w:b/>
                <w:sz w:val="19"/>
              </w:rPr>
              <w:t>Dónde</w:t>
            </w:r>
          </w:p>
        </w:tc>
      </w:tr>
      <w:tr w:rsidR="00CE5B12" w14:paraId="13B4F694" w14:textId="77777777">
        <w:trPr>
          <w:jc w:val="center"/>
        </w:trPr>
        <w:tc>
          <w:tcPr>
            <w:tcW w:w="600" w:type="dxa"/>
          </w:tcPr>
          <w:p w14:paraId="2BF1F193" w14:textId="77777777" w:rsidR="00CE5B12" w:rsidRDefault="00000000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5455" w:type="dxa"/>
          </w:tcPr>
          <w:p w14:paraId="7BCD579C" w14:textId="77777777" w:rsidR="00CE5B12" w:rsidRDefault="00000000">
            <w:pPr>
              <w:spacing w:after="0"/>
            </w:pPr>
            <w:r>
              <w:rPr>
                <w:sz w:val="19"/>
              </w:rPr>
              <w:t>Repositorio de GitHub con el proyecto de Unity 6.3</w:t>
            </w:r>
          </w:p>
        </w:tc>
        <w:tc>
          <w:tcPr>
            <w:tcW w:w="3300" w:type="dxa"/>
          </w:tcPr>
          <w:p w14:paraId="0FA6F941" w14:textId="77777777" w:rsidR="00CE5B12" w:rsidRDefault="00000000">
            <w:pPr>
              <w:spacing w:after="0"/>
            </w:pPr>
            <w:r>
              <w:rPr>
                <w:sz w:val="19"/>
              </w:rPr>
              <w:t>Enlace en la tarea del aula virtual</w:t>
            </w:r>
          </w:p>
        </w:tc>
      </w:tr>
      <w:tr w:rsidR="00CE5B12" w14:paraId="28307DA8" w14:textId="77777777">
        <w:trPr>
          <w:jc w:val="center"/>
        </w:trPr>
        <w:tc>
          <w:tcPr>
            <w:tcW w:w="600" w:type="dxa"/>
          </w:tcPr>
          <w:p w14:paraId="20643594" w14:textId="77777777" w:rsidR="00CE5B12" w:rsidRDefault="00000000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5455" w:type="dxa"/>
          </w:tcPr>
          <w:p w14:paraId="3F682FE1" w14:textId="77777777" w:rsidR="00CE5B12" w:rsidRDefault="00000000">
            <w:pPr>
              <w:spacing w:after="0"/>
            </w:pPr>
            <w:r>
              <w:rPr>
                <w:rFonts w:ascii="Consolas" w:hAnsi="Consolas"/>
                <w:color w:val="8B1E3F"/>
                <w:sz w:val="19"/>
              </w:rPr>
              <w:t>README.md</w:t>
            </w:r>
            <w:r>
              <w:rPr>
                <w:sz w:val="19"/>
              </w:rPr>
              <w:t xml:space="preserve"> con la ficha del juego</w:t>
            </w:r>
          </w:p>
        </w:tc>
        <w:tc>
          <w:tcPr>
            <w:tcW w:w="3300" w:type="dxa"/>
          </w:tcPr>
          <w:p w14:paraId="1B019EA9" w14:textId="77777777" w:rsidR="00CE5B12" w:rsidRDefault="00000000">
            <w:pPr>
              <w:spacing w:after="0"/>
            </w:pPr>
            <w:r>
              <w:rPr>
                <w:sz w:val="19"/>
              </w:rPr>
              <w:t>Raíz del repositorio</w:t>
            </w:r>
          </w:p>
        </w:tc>
      </w:tr>
      <w:tr w:rsidR="00CE5B12" w14:paraId="2BC75C6A" w14:textId="77777777">
        <w:trPr>
          <w:jc w:val="center"/>
        </w:trPr>
        <w:tc>
          <w:tcPr>
            <w:tcW w:w="600" w:type="dxa"/>
          </w:tcPr>
          <w:p w14:paraId="67515BB6" w14:textId="77777777" w:rsidR="00CE5B12" w:rsidRDefault="00000000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5455" w:type="dxa"/>
          </w:tcPr>
          <w:p w14:paraId="37385279" w14:textId="77777777" w:rsidR="00CE5B12" w:rsidRDefault="00000000">
            <w:pPr>
              <w:spacing w:after="0"/>
            </w:pPr>
            <w:r>
              <w:rPr>
                <w:rFonts w:ascii="Consolas" w:hAnsi="Consolas"/>
                <w:color w:val="8B1E3F"/>
                <w:sz w:val="19"/>
              </w:rPr>
              <w:t>Informe-&lt;Grupo&gt;.pdf</w:t>
            </w:r>
            <w:r>
              <w:rPr>
                <w:sz w:val="19"/>
              </w:rPr>
              <w:t>, con las actividades 1 a 4 y las preguntas finales; máximo 12 páginas sin contar capturas</w:t>
            </w:r>
          </w:p>
        </w:tc>
        <w:tc>
          <w:tcPr>
            <w:tcW w:w="3300" w:type="dxa"/>
          </w:tcPr>
          <w:p w14:paraId="06C0C161" w14:textId="77777777" w:rsidR="00CE5B12" w:rsidRDefault="00000000">
            <w:pPr>
              <w:spacing w:after="0"/>
            </w:pPr>
            <w:r>
              <w:rPr>
                <w:rFonts w:ascii="Consolas" w:hAnsi="Consolas"/>
                <w:color w:val="8B1E3F"/>
                <w:sz w:val="19"/>
              </w:rPr>
              <w:t>docs/</w:t>
            </w:r>
          </w:p>
        </w:tc>
      </w:tr>
      <w:tr w:rsidR="00CE5B12" w14:paraId="3C2B7762" w14:textId="77777777">
        <w:trPr>
          <w:jc w:val="center"/>
        </w:trPr>
        <w:tc>
          <w:tcPr>
            <w:tcW w:w="600" w:type="dxa"/>
          </w:tcPr>
          <w:p w14:paraId="1A310E80" w14:textId="77777777" w:rsidR="00CE5B12" w:rsidRDefault="00000000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5455" w:type="dxa"/>
          </w:tcPr>
          <w:p w14:paraId="6705FC9F" w14:textId="77777777" w:rsidR="00CE5B12" w:rsidRDefault="00000000">
            <w:pPr>
              <w:spacing w:after="0"/>
            </w:pPr>
            <w:r>
              <w:rPr>
                <w:sz w:val="19"/>
              </w:rPr>
              <w:t>Presentación de la exposición (PDF o PPTX)</w:t>
            </w:r>
          </w:p>
        </w:tc>
        <w:tc>
          <w:tcPr>
            <w:tcW w:w="3300" w:type="dxa"/>
          </w:tcPr>
          <w:p w14:paraId="6BB93B79" w14:textId="77777777" w:rsidR="00CE5B12" w:rsidRDefault="00000000">
            <w:pPr>
              <w:spacing w:after="0"/>
            </w:pPr>
            <w:r>
              <w:rPr>
                <w:rFonts w:ascii="Consolas" w:hAnsi="Consolas"/>
                <w:color w:val="8B1E3F"/>
                <w:sz w:val="19"/>
              </w:rPr>
              <w:t>docs/</w:t>
            </w:r>
          </w:p>
        </w:tc>
      </w:tr>
      <w:tr w:rsidR="00CE5B12" w14:paraId="74183970" w14:textId="77777777">
        <w:trPr>
          <w:jc w:val="center"/>
        </w:trPr>
        <w:tc>
          <w:tcPr>
            <w:tcW w:w="600" w:type="dxa"/>
          </w:tcPr>
          <w:p w14:paraId="6A8FD021" w14:textId="77777777" w:rsidR="00CE5B12" w:rsidRDefault="00000000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5455" w:type="dxa"/>
          </w:tcPr>
          <w:p w14:paraId="2A30608D" w14:textId="77777777" w:rsidR="00CE5B12" w:rsidRDefault="00000000">
            <w:pPr>
              <w:spacing w:after="0"/>
            </w:pPr>
            <w:r>
              <w:rPr>
                <w:sz w:val="19"/>
              </w:rPr>
              <w:t>Capturas y evidencias citadas en el informe</w:t>
            </w:r>
          </w:p>
        </w:tc>
        <w:tc>
          <w:tcPr>
            <w:tcW w:w="3300" w:type="dxa"/>
          </w:tcPr>
          <w:p w14:paraId="1CF4BD8B" w14:textId="77777777" w:rsidR="00CE5B12" w:rsidRDefault="00000000">
            <w:pPr>
              <w:spacing w:after="0"/>
            </w:pPr>
            <w:r>
              <w:rPr>
                <w:rFonts w:ascii="Consolas" w:hAnsi="Consolas"/>
                <w:color w:val="8B1E3F"/>
                <w:sz w:val="19"/>
              </w:rPr>
              <w:t>docs/evidencias/</w:t>
            </w:r>
          </w:p>
        </w:tc>
      </w:tr>
    </w:tbl>
    <w:p w14:paraId="60606383" w14:textId="77777777" w:rsidR="00CE5B12" w:rsidRDefault="00CE5B12">
      <w:pPr>
        <w:spacing w:after="40"/>
      </w:pPr>
    </w:p>
    <w:p w14:paraId="6CD69318" w14:textId="77777777" w:rsidR="00CE5B12" w:rsidRDefault="00000000">
      <w:r>
        <w:rPr>
          <w:b/>
        </w:rPr>
        <w:t>Fecha de entrega:</w:t>
      </w:r>
      <w:r>
        <w:t xml:space="preserve"> martes 27/10, hasta las 22:00 h. El enlace se sube a la tarea del aula virtual antes del cierre, y se evalúa el estado de la rama </w:t>
      </w:r>
      <w:r>
        <w:rPr>
          <w:rFonts w:ascii="Consolas" w:hAnsi="Consolas"/>
          <w:color w:val="8B1E3F"/>
        </w:rPr>
        <w:t>main</w:t>
      </w:r>
      <w:r>
        <w:t xml:space="preserve"> a esa hora.</w:t>
      </w:r>
    </w:p>
    <w:p w14:paraId="74863319" w14:textId="77777777" w:rsidR="00CE5B12" w:rsidRDefault="00000000">
      <w:pPr>
        <w:pStyle w:val="Ttulo2"/>
      </w:pPr>
      <w:r>
        <w:rPr>
          <w:b w:val="0"/>
        </w:rPr>
        <w:t>9. Restricciones</w:t>
      </w:r>
    </w:p>
    <w:p w14:paraId="5B632936" w14:textId="77777777" w:rsidR="00CE5B12" w:rsidRDefault="00000000">
      <w:pPr>
        <w:pStyle w:val="Ttulo3"/>
      </w:pPr>
      <w:r>
        <w:rPr>
          <w:b w:val="0"/>
        </w:rPr>
        <w:t>No se puede</w:t>
      </w:r>
    </w:p>
    <w:p w14:paraId="0630E273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>Usar una versión de Unity que no sea la 6.3.</w:t>
      </w:r>
    </w:p>
    <w:p w14:paraId="1C6C037C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>Presentar como propio contenido de terceros sin declararlo.</w:t>
      </w:r>
    </w:p>
    <w:p w14:paraId="76CE7E3D" w14:textId="77777777" w:rsidR="00CE5B12" w:rsidRDefault="00000000">
      <w:pPr>
        <w:pStyle w:val="Ttulo3"/>
      </w:pPr>
      <w:r>
        <w:rPr>
          <w:b w:val="0"/>
        </w:rPr>
        <w:t>Qué se puede hacer</w:t>
      </w:r>
    </w:p>
    <w:p w14:paraId="6ACDF453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>Mejorar el juego para PC antes de la entrega (corregir errores, completar el menú), siempre que siga siendo el mismo juego.</w:t>
      </w:r>
    </w:p>
    <w:p w14:paraId="7A231241" w14:textId="77777777" w:rsidR="00CE5B12" w:rsidRDefault="00000000">
      <w:pPr>
        <w:pStyle w:val="Ttulo3"/>
      </w:pPr>
      <w:r>
        <w:rPr>
          <w:b w:val="0"/>
        </w:rPr>
        <w:lastRenderedPageBreak/>
        <w:t>Fuera del alcance de este TP</w:t>
      </w:r>
    </w:p>
    <w:p w14:paraId="2E803C6E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>Implementar el porteo (controles táctiles, build para la plataforma destino): se hace más adelante en la materia.</w:t>
      </w:r>
    </w:p>
    <w:p w14:paraId="089B0255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•</w:t>
      </w:r>
      <w:r>
        <w:tab/>
        <w:t>Publicar el juego en una tienda.</w:t>
      </w:r>
    </w:p>
    <w:p w14:paraId="3DB53D76" w14:textId="56A04C63" w:rsidR="00CE5B12" w:rsidRDefault="00000000">
      <w:pPr>
        <w:pStyle w:val="Ttulo2"/>
      </w:pPr>
      <w:r>
        <w:rPr>
          <w:b w:val="0"/>
        </w:rPr>
        <w:t>10. Preguntas finales</w:t>
      </w:r>
      <w:r w:rsidR="00231DF6">
        <w:rPr>
          <w:b w:val="0"/>
        </w:rPr>
        <w:t xml:space="preserve"> (Opcional)</w:t>
      </w:r>
    </w:p>
    <w:p w14:paraId="6D03B5C0" w14:textId="77777777" w:rsidR="00CE5B12" w:rsidRDefault="00000000">
      <w:r>
        <w:t>Respondan en el informe y llévenlas a la exposición:</w:t>
      </w:r>
    </w:p>
    <w:p w14:paraId="42607771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1.</w:t>
      </w:r>
      <w:r>
        <w:tab/>
        <w:t>¿Qué parte de su juego depende más de la PC: el input, la pantalla o la duración de las sesiones? ¿Por qué?</w:t>
      </w:r>
    </w:p>
    <w:p w14:paraId="09D30B16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2.</w:t>
      </w:r>
      <w:r>
        <w:tab/>
        <w:t>Si tuvieran que cambiar la orientación, ¿qué se rompería primero?</w:t>
      </w:r>
    </w:p>
    <w:p w14:paraId="005D0717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3.</w:t>
      </w:r>
      <w:r>
        <w:tab/>
        <w:t>¿Qué acción del juego es la más difícil de llevar a la plataforma destino y qué alternativa proponen?</w:t>
      </w:r>
    </w:p>
    <w:p w14:paraId="0BE5A466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4.</w:t>
      </w:r>
      <w:r>
        <w:tab/>
        <w:t>¿Qué aprendieron del porteo de Asteroides o del 2D Platformer que se aplica a su juego?</w:t>
      </w:r>
    </w:p>
    <w:p w14:paraId="03E08286" w14:textId="77777777" w:rsidR="00CE5B12" w:rsidRDefault="00000000">
      <w:pPr>
        <w:tabs>
          <w:tab w:val="left" w:pos="425"/>
        </w:tabs>
        <w:spacing w:after="40"/>
        <w:ind w:left="425" w:hanging="340"/>
      </w:pPr>
      <w:r>
        <w:t>5.</w:t>
      </w:r>
      <w:r>
        <w:tab/>
        <w:t>¿Qué no pudieron verificar y cómo lo verificarían?</w:t>
      </w:r>
    </w:p>
    <w:sectPr w:rsidR="00CE5B12" w:rsidSect="00034616">
      <w:headerReference w:type="default" r:id="rId8"/>
      <w:footerReference w:type="default" r:id="rId9"/>
      <w:pgSz w:w="11906" w:h="16838"/>
      <w:pgMar w:top="1417" w:right="1134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85F60" w14:textId="77777777" w:rsidR="00E55B0D" w:rsidRDefault="00E55B0D">
      <w:pPr>
        <w:spacing w:after="0" w:line="240" w:lineRule="auto"/>
      </w:pPr>
      <w:r>
        <w:separator/>
      </w:r>
    </w:p>
  </w:endnote>
  <w:endnote w:type="continuationSeparator" w:id="0">
    <w:p w14:paraId="70C99396" w14:textId="77777777" w:rsidR="00E55B0D" w:rsidRDefault="00E55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A2642" w14:textId="77777777" w:rsidR="00CE5B12" w:rsidRDefault="00000000">
    <w:pPr>
      <w:pStyle w:val="Piedepgina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D1A1B" w14:textId="77777777" w:rsidR="00E55B0D" w:rsidRDefault="00E55B0D">
      <w:pPr>
        <w:spacing w:after="0" w:line="240" w:lineRule="auto"/>
      </w:pPr>
      <w:r>
        <w:separator/>
      </w:r>
    </w:p>
  </w:footnote>
  <w:footnote w:type="continuationSeparator" w:id="0">
    <w:p w14:paraId="2EA9A2F7" w14:textId="77777777" w:rsidR="00E55B0D" w:rsidRDefault="00E55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D7DCD" w14:textId="77777777" w:rsidR="00CE5B12" w:rsidRDefault="00000000">
    <w:pPr>
      <w:pStyle w:val="Encabezado"/>
      <w:jc w:val="center"/>
    </w:pPr>
    <w:r>
      <w:rPr>
        <w:color w:val="1F3A5F"/>
        <w:sz w:val="18"/>
      </w:rPr>
      <w:t>Facultad de Ingeniería – Diseño según Plataforma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0249654">
    <w:abstractNumId w:val="8"/>
  </w:num>
  <w:num w:numId="2" w16cid:durableId="476536639">
    <w:abstractNumId w:val="6"/>
  </w:num>
  <w:num w:numId="3" w16cid:durableId="176579537">
    <w:abstractNumId w:val="5"/>
  </w:num>
  <w:num w:numId="4" w16cid:durableId="1163157120">
    <w:abstractNumId w:val="4"/>
  </w:num>
  <w:num w:numId="5" w16cid:durableId="51391604">
    <w:abstractNumId w:val="7"/>
  </w:num>
  <w:num w:numId="6" w16cid:durableId="843857807">
    <w:abstractNumId w:val="3"/>
  </w:num>
  <w:num w:numId="7" w16cid:durableId="449252491">
    <w:abstractNumId w:val="2"/>
  </w:num>
  <w:num w:numId="8" w16cid:durableId="1424492311">
    <w:abstractNumId w:val="1"/>
  </w:num>
  <w:num w:numId="9" w16cid:durableId="10827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C24"/>
    <w:rsid w:val="0015074B"/>
    <w:rsid w:val="00231DF6"/>
    <w:rsid w:val="0029639D"/>
    <w:rsid w:val="00326F90"/>
    <w:rsid w:val="0098509A"/>
    <w:rsid w:val="009857E9"/>
    <w:rsid w:val="00AA1D8D"/>
    <w:rsid w:val="00B47730"/>
    <w:rsid w:val="00BA4B47"/>
    <w:rsid w:val="00CB0664"/>
    <w:rsid w:val="00CE5B12"/>
    <w:rsid w:val="00E30F6D"/>
    <w:rsid w:val="00E55B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2885E2"/>
  <w14:defaultImageDpi w14:val="300"/>
  <w15:docId w15:val="{CB24DE91-34CD-4309-8512-E3D73053E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20"/>
      <w:outlineLvl w:val="0"/>
    </w:pPr>
    <w:rPr>
      <w:b/>
      <w:bCs/>
      <w:color w:val="1F3A5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20"/>
      <w:outlineLvl w:val="1"/>
    </w:pPr>
    <w:rPr>
      <w:b/>
      <w:bCs/>
      <w:color w:val="1F3A5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20"/>
      <w:outlineLvl w:val="2"/>
    </w:pPr>
    <w:rPr>
      <w:b/>
      <w:bCs/>
      <w:color w:val="1F3A5F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before="280" w:after="120" w:line="240" w:lineRule="auto"/>
      <w:contextualSpacing/>
    </w:pPr>
    <w:rPr>
      <w:b/>
      <w:color w:val="1F3A5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1573</Words>
  <Characters>8655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Hilarion</cp:lastModifiedBy>
  <cp:revision>2</cp:revision>
  <dcterms:created xsi:type="dcterms:W3CDTF">2013-12-23T23:15:00Z</dcterms:created>
  <dcterms:modified xsi:type="dcterms:W3CDTF">2026-10-20T18:41:00Z</dcterms:modified>
  <cp:category/>
</cp:coreProperties>
</file>